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mpt3sas 1:2 hw queue → high iops → HDD 并发带宽退化</w:t>
      </w:r>
    </w:p>
    <w:p>
      <w:pPr>
        <w:jc w:val="center"/>
      </w:pPr>
      <w:r>
        <w:rPr>
          <w:i/>
          <w:color w:val="555555"/>
          <w:sz w:val="24"/>
        </w:rPr>
        <w:t>系统级 IO 路径排查分析报告</w:t>
      </w:r>
    </w:p>
    <w:p>
      <w:pPr>
        <w:jc w:val="center"/>
      </w:pPr>
      <w:r>
        <w:rPr>
          <w:color w:val="555555"/>
          <w:sz w:val="20"/>
        </w:rPr>
        <w:t>HBA: Broadcom 9500-8i  ·  驱动: mpt3sas  ·  Kernel scheduler: mq-deadline  ·  fio+libaio</w:t>
      </w:r>
    </w:p>
    <w:p/>
    <w:p>
      <w:pPr>
        <w:pStyle w:val="Heading1"/>
      </w:pPr>
      <w:r>
        <w:t>1. 执行摘要</w:t>
      </w:r>
    </w:p>
    <w:p>
      <w:r>
        <w:rPr>
          <w:b/>
          <w:sz w:val="22"/>
        </w:rPr>
        <w:t>一句话结论:</w:t>
      </w:r>
    </w:p>
    <w:p>
      <w:r>
        <w:t xml:space="preserve">blk-mq 的 hctx 映射在 MSI-X 向量数 (128) 小于系统 HT 数 (144) 时，会强制把 8 条 reply queue 映射成 </w:t>
      </w:r>
      <w:r>
        <w:rPr>
          <w:b/>
        </w:rPr>
        <w:t>1:2 (每条 hctx 覆盖 2 个 HT)</w:t>
      </w:r>
      <w:r>
        <w:t>。这条 1:2 hctx 让完成路径多出 1–3 μs 的跨 HT 唤醒延迟，刚好超过 mq-deadline scheduler merge 的 μs 级时间窗，于是这 8 个盘的 merge 率从 86% 塌到 0%，device_busy 稳定顶死 iodepth=32。由于 32 &gt; MPT3SAS_DEVICE_HIGH_IOPS_DEPTH = 8，完成路径再被 (cnt/16)%8 打散到 8 条跨 NUMA 的 high iops reply queue，单次完成延迟进一步放大到 5–20 μs，形成正反馈。软件层面看带宽塌不下去的那部分只发生在 HBA firmware + SAS expander + HDD 对 "大量 64K 小命令并发" 的处理缺陷上——这一段在 Linux 视角是黑盒，但可以通过 bs=1M 或 offline HT 彻底绕开。</w:t>
      </w:r>
    </w:p>
    <w:p>
      <w:r>
        <w:rPr>
          <w:b/>
          <w:sz w:val="22"/>
        </w:rPr>
        <w:t>因果回路(ASCII 图):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6"/>
          <w:rFonts w:ascii="Consolas" w:hAnsi="Consolas" w:eastAsia="Consolas"/>
        </w:rPr>
        <w:t xml:space="preserve">   ┌─────────────────────────────────────────────────────────────┐</w:t>
        <w:br/>
        <w:t xml:space="preserve">   │  blk_mq_pci_map_queues() + MSI-X(128) &lt; HT(144)             │</w:t>
        <w:br/>
        <w:t xml:space="preserve">   │      → 8 条 hctx 变成 1:2 (CPU 36+108, 37+109, ...43+115)   │</w:t>
        <w:br/>
        <w:t xml:space="preserve">   └──────────────────────────┬──────────────────────────────────┘</w:t>
        <w:br/>
        <w:t xml:space="preserve">                              ▼</w:t>
        <w:br/>
        <w:t xml:space="preserve">                 跨 HT wake (RESCHEDULE_IPI)</w:t>
        <w:br/>
        <w:t xml:space="preserve">                     额外 1-3 μs</w:t>
        <w:br/>
        <w:t xml:space="preserve">                              │</w:t>
        <w:br/>
        <w:t xml:space="preserve">                              ▼</w:t>
        <w:br/>
        <w:t xml:space="preserve">        mq-deadline scheduler merge 的 μs 级窗口被挤塌</w:t>
        <w:br/>
        <w:t xml:space="preserve">                              │</w:t>
        <w:br/>
        <w:t xml:space="preserve">                              ▼</w:t>
        <w:br/>
        <w:t xml:space="preserve">   plug merge 因 iodepth_batch_submit=1 本就不起作用</w:t>
        <w:br/>
        <w:t xml:space="preserve">   + scheduler merge 冷启动竞态输掉</w:t>
        <w:br/>
        <w:t xml:space="preserve">                              │</w:t>
        <w:br/>
        <w:t xml:space="preserve">                              ▼</w:t>
        <w:br/>
        <w:t xml:space="preserve">   每个 64K 独立成 request → in-flight = iodepth = 32</w:t>
        <w:br/>
        <w:t xml:space="preserve">                              │</w:t>
        <w:br/>
        <w:t xml:space="preserve">                              ▼</w:t>
        <w:br/>
        <w:t xml:space="preserve">   scsi_device_busy(sdev) = 32 &gt; 8 → 进入 high iops 分发</w:t>
        <w:br/>
        <w:t xml:space="preserve">   reply_q = (cnt/16) % 8 → 跨 NUMA → 完成 IPI 再叠加 5-20 μs</w:t>
        <w:br/>
        <w:t xml:space="preserve">                              │</w:t>
        <w:br/>
        <w:t xml:space="preserve">                              ▼</w:t>
        <w:br/>
        <w:t xml:space="preserve">    ┌─────────────────┬────────────────────────┐</w:t>
        <w:br/>
        <w:t xml:space="preserve">    ▼                 ▼                        ▼</w:t>
        <w:br/>
        <w:t xml:space="preserve"> fio ctx 4400/s     HBA/HDD 见到的永远         正反馈:</w:t>
        <w:br/>
        <w:t xml:space="preserve"> (CPU 实测 1%,     是 32×64K 小命令            device_busy 永远卡在 32</w:t>
        <w:br/>
        <w:t xml:space="preserve">  不是瓶颈)                                    永远走 high iops</w:t>
        <w:br/>
        <w:t xml:space="preserve">                      │</w:t>
        <w:br/>
        <w:t xml:space="preserve">                      ▼</w:t>
        <w:br/>
        <w:t xml:space="preserve">  单盘/8 盘并发: HDD NCQ+读预取救场 → 270 MB/s</w:t>
        <w:br/>
        <w:t xml:space="preserve">  36 盘并发: HBA arbitration 打断连续读 → 预读 buffer miss</w:t>
        <w:br/>
        <w:t xml:space="preserve">             → 每次 miss 等下一转 8.3 ms → clat 7→18 ms → 110 MB/s</w:t>
      </w:r>
    </w:p>
    <w:p>
      <w:pPr>
        <w:pStyle w:val="Heading1"/>
      </w:pPr>
      <w:r>
        <w:t>2. 测试条件与已知事实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项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b/>
                <w:sz w:val="20"/>
              </w:rPr>
              <w:t>值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20"/>
              </w:rPr>
              <w:t>来源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CPU 拓扑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72 物理核 × 2 HT = 144；CPU_i 与 CPU_(i+72) 同物理核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lscpu -e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HBA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Broadcom 9500-8i, is_aero_ioc=1, MSI-X=128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dmesg / lspci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mpt3sas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perf_mode=0(默认)，high_iops_queues=8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dmesg "High IOPs queues : enabled"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sdev 限制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queue_depth=32, max_sectors_kb=1280, max_segments=128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/sys/block/*/...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fio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libaio, bs=64K, iodepth=32, numjobs=1, direct=1, rw=read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测试脚本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绑核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36 盘 × taskset -c {36..71} 各一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测试脚本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Elevator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mq-deadline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/sys/block/*/queue/scheduler</w:t>
            </w:r>
          </w:p>
        </w:tc>
      </w:tr>
    </w:tbl>
    <w:p>
      <w:r>
        <w:rPr>
          <w:b/>
          <w:sz w:val="22"/>
        </w:rPr>
        <w:t>关键前置代码(摘要):</w:t>
      </w:r>
    </w:p>
    <w:p>
      <w:r>
        <w:rPr>
          <w:sz w:val="22"/>
        </w:rPr>
        <w:t>drivers/scsi/mpt3sas/mpt3sas_base.c  (行 3313–3347)  —— high iops 激活条件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_base_check_and_enable_high_iops_queues(...)</w:t>
        <w:br/>
        <w:t>{</w:t>
        <w:br/>
        <w:t xml:space="preserve">    ...</w:t>
        <w:br/>
        <w:t xml:space="preserve">    if (!reset_devices &amp;&amp; ioc-&gt;is_aero_ioc &amp;&amp;</w:t>
        <w:br/>
        <w:t xml:space="preserve">        hba_msix_vector_count == MPT3SAS_GEN35_MAX_MSIX_QUEUES &amp;&amp;</w:t>
        <w:br/>
        <w:t xml:space="preserve">        num_online_cpus() &gt;= MPT3SAS_HIGH_IOPS_REPLY_QUEUES &amp;&amp;</w:t>
        <w:br/>
        <w:t xml:space="preserve">        max_msix_vectors == -1)</w:t>
        <w:br/>
        <w:t xml:space="preserve">        ioc-&gt;high_iops_queues = MPT3SAS_HIGH_IOPS_REPLY_QUEUES;</w:t>
        <w:br/>
        <w:t xml:space="preserve">    ...</w:t>
        <w:br/>
        <w:t>}</w:t>
      </w:r>
    </w:p>
    <w:p>
      <w:r>
        <w:rPr>
          <w:sz w:val="22"/>
        </w:rPr>
        <w:t>drivers/scsi/mpt3sas/mpt3sas_base.h  (行 379–381)  —— 关键常量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#define MPT3SAS_DEVICE_HIGH_IOPS_DEPTH      8</w:t>
        <w:br/>
        <w:t>#define MPT3SAS_HIGH_IOPS_REPLY_QUEUES      8</w:t>
        <w:br/>
        <w:t>#define MPT3SAS_HIGH_IOPS_BATCH_COUNT       16</w:t>
      </w:r>
    </w:p>
    <w:p>
      <w:r>
        <w:rPr>
          <w:sz w:val="22"/>
        </w:rPr>
        <w:t>drivers/scsi/mpt3sas/mpt3sas_base.c  (行 3905–3922)  —— high iops 分发公式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if (scsi_device_busy(scmd-&gt;device) &gt; MPT3SAS_DEVICE_HIGH_IOPS_DEPTH)</w:t>
        <w:br/>
        <w:t xml:space="preserve">    return base_mod64((</w:t>
        <w:br/>
        <w:t xml:space="preserve">        atomic64_add_return(1, &amp;ioc-&gt;high_iops_outstanding) /</w:t>
        <w:br/>
        <w:t xml:space="preserve">        MPT3SAS_HIGH_IOPS_BATCH_COUNT),</w:t>
        <w:br/>
        <w:t xml:space="preserve">        MPT3SAS_HIGH_IOPS_REPLY_QUEUES);</w:t>
        <w:br/>
        <w:t>return _base_get_msix_index(ioc, scmd);</w:t>
      </w:r>
    </w:p>
    <w:p>
      <w:r>
        <w:rPr>
          <w:sz w:val="22"/>
        </w:rPr>
        <w:t>drivers/scsi/mpt3sas/mpt3sas_base.c  (行 3885–3892)  —— 普通 reply queue 选择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if (scmd &amp;&amp; ioc-&gt;shost-&gt;nr_hw_queues &gt; 1) {</w:t>
        <w:br/>
        <w:t xml:space="preserve">    u32 tag = blk_mq_unique_tag(scsi_cmd_to_rq(scmd));</w:t>
        <w:br/>
        <w:t xml:space="preserve">    return blk_mq_unique_tag_to_hwq(tag) + ioc-&gt;high_iops_queues;</w:t>
        <w:br/>
        <w:t>}</w:t>
        <w:br/>
        <w:t>return ioc-&gt;cpu_msix_table[raw_smp_processor_id()];</w:t>
      </w:r>
    </w:p>
    <w:p>
      <w:r>
        <w:t>由 shost-&gt;nr_hw_queues = ioc-&gt;reply_queue_count − iopoll_q_count = 120，对应 128 MSI-X 扣除 8 条 high iops pre_vectors，剩 120 条普通 reply queue。144 个 HT 映射到 120 条 hctx，</w:t>
      </w:r>
      <w:r>
        <w:rPr>
          <w:b/>
        </w:rPr>
        <w:t>缺口 24 个 HT 必然两两挤进同一条 hctx，即至少 24 个 CPU 处于 1:2 状态。</w:t>
      </w:r>
      <w:r>
        <w:t xml:space="preserve"> 实测看到 8 条 1:2 hctx（IRQ 79-86，hctx 编号 0-7），对应 CPU 36-43 与 HT 兄弟 108-115。</w:t>
      </w:r>
    </w:p>
    <w:p>
      <w:pPr>
        <w:pStyle w:val="Heading1"/>
      </w:pPr>
      <w:r>
        <w:t>3. 完整 IO 路径及每段延迟</w:t>
      </w:r>
    </w:p>
    <w:p>
      <w:r>
        <w:rPr>
          <w:sz w:val="22"/>
        </w:rPr>
        <w:t>下图给出一次 64 KB read 从 fio io_submit() 到 HDD 再回到 fio io_getevents() 的完整路径。每一段标注数量级延迟和代码锚点，合计闭环约 250 μs（其中 HDD 本体占 220 μs）。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 xml:space="preserve">          fio user space @ CPU 36</w:t>
        <w:br/>
        <w:t xml:space="preserve">               │</w:t>
        <w:br/>
        <w:t xml:space="preserve">   ① io_submit(nr=1) syscall        ~1-2 μs     fs/aio.c: io_submit()</w:t>
        <w:br/>
        <w:t xml:space="preserve">               │                                └ blk_start_plug ... blk_finish_plug</w:t>
        <w:br/>
        <w:t xml:space="preserve">   ② aio → blkdev_direct_IO → submit_bio  ~0.5-1 μs</w:t>
        <w:br/>
        <w:t xml:space="preserve">               │</w:t>
        <w:br/>
        <w:t xml:space="preserve">   ③ blk_mq_submit_bio + plug merge 尝试     ~几百 ns (失败, plug 空)</w:t>
        <w:br/>
        <w:t xml:space="preserve">               │                                block/blk-mq.c</w:t>
        <w:br/>
        <w:t xml:space="preserve">   ④ blk_mq_sched_bio_merge → dd_bio_merge   ~0.5-1 μs</w:t>
        <w:br/>
        <w:t xml:space="preserve">               │                                block/mq-deadline.c</w:t>
        <w:br/>
        <w:t xml:space="preserve">               │                                (失败: 上一 request 已离开 hash)</w:t>
        <w:br/>
        <w:t xml:space="preserve">   ⑤ 生成新 request, 插入 elevator sort_list ~0.5 μs</w:t>
        <w:br/>
        <w:t xml:space="preserve">               │                                elv_rqhash_add()</w:t>
        <w:br/>
        <w:t xml:space="preserve">   ⑥ kick dispatch → dd_dispatch_request     ~1 μs</w:t>
        <w:br/>
        <w:t xml:space="preserve">               │                                → elv_rqhash_del() 离开 hash</w:t>
        <w:br/>
        <w:t xml:space="preserve">               │                                (merge 窗口关闭的时刻)</w:t>
        <w:br/>
        <w:t xml:space="preserve">   ⑦ blk_mq_dispatch_rq_list → mq_ops-&gt;queue_rq ~1-2 μs</w:t>
        <w:br/>
        <w:t xml:space="preserve">               │                                = scsi_queue_rq() → mpt3sas scsih_qcmd()</w:t>
        <w:br/>
        <w:t xml:space="preserve">   ⑧ _base_get_(high_iops_)msix_index        ~几十 ns (原子 ADD + 查表)</w:t>
        <w:br/>
        <w:t xml:space="preserve">               │                                mpt3sas_base.c: 3885 / 3905</w:t>
        <w:br/>
        <w:t xml:space="preserve">   ⑨ HBA MMIO 写 request descriptor          ~几 μs</w:t>
        <w:br/>
        <w:t xml:space="preserve">               │                                (PCIe posted write)</w:t>
        <w:br/>
        <w:t xml:space="preserve">   ⑩ SAS phy/expander + HDD 命令接收         ~几十 μs</w:t>
        <w:br/>
        <w:t xml:space="preserve">               │</w:t>
        <w:br/>
        <w:t xml:space="preserve">   ⑪ HDD seek + rotate + read 64K            ~200-300 μs single</w:t>
        <w:br/>
        <w:t xml:space="preserve">               │                                iodepth=32 并发下平摊 ≈ 220 μs/IO</w:t>
        <w:br/>
        <w:t xml:space="preserve">               │                                (NCQ + 读预取)</w:t>
        <w:br/>
        <w:t xml:space="preserve">               │</w:t>
        <w:br/>
        <w:t xml:space="preserve">   ⑫ HDD 回传 reply → HBA reply queue         ~几 μs</w:t>
        <w:br/>
        <w:t xml:space="preserve">               │</w:t>
        <w:br/>
        <w:t xml:space="preserve">   ⑬ IRQ 触发 → effective CPU 处理            ~1-2 μs</w:t>
        <w:br/>
        <w:t xml:space="preserve">               │</w:t>
        <w:br/>
        <w:t xml:space="preserve">   ⑭ _base_interrupt → drain reply queue      ~1-3 μs/reply</w:t>
        <w:br/>
        <w:t xml:space="preserve">               │                                mpt3sas_base.c</w:t>
        <w:br/>
        <w:t xml:space="preserve">   ⑮ blk_mq_complete_request                  ~0.5-1 μs</w:t>
        <w:br/>
        <w:t xml:space="preserve">               │                                block/blk-mq.c</w:t>
        <w:br/>
        <w:t xml:space="preserve">   ⑯ blk_mq_complete_request_remote           分支点</w:t>
        <w:br/>
        <w:t xml:space="preserve">               │ ┌───────────────────────────────────────┐</w:t>
        <w:br/>
        <w:t xml:space="preserve">               │ │同 CPU / 同 LLC → 本核直接   ~0 额外   │</w:t>
        <w:br/>
        <w:t xml:space="preserve">               │ │跨 cache → IPI               +5-20 μs  │</w:t>
        <w:br/>
        <w:t xml:space="preserve">               │ └───────────────────────────────────────┘</w:t>
        <w:br/>
        <w:t xml:space="preserve">   ⑰ scsi_done → aio_complete 写 aio ring     ~0.5-1 μs</w:t>
        <w:br/>
        <w:t xml:space="preserve">               │                                fs/aio.c: aio_complete_rw()</w:t>
        <w:br/>
        <w:t xml:space="preserve">   ⑱ wake_up_process(fio_task)                分支点</w:t>
        <w:br/>
        <w:t xml:space="preserve">               │ ┌───────────────────────────────────────┐</w:t>
        <w:br/>
        <w:t xml:space="preserve">               │ │本 CPU                  ~0              │</w:t>
        <w:br/>
        <w:t xml:space="preserve">               │ │跨 CPU (HT / 同 LLC)    +1-3 μs         │</w:t>
        <w:br/>
        <w:t xml:space="preserve">               │ │跨 NUMA                 +5-20 μs        │</w:t>
        <w:br/>
        <w:t xml:space="preserve">               │ └───────────────────────────────────────┘</w:t>
        <w:br/>
        <w:t xml:space="preserve">   ⑲ fio 被调度, io_getevents 读 ring         ~1-2 μs</w:t>
        <w:br/>
        <w:t xml:space="preserve">               │</w:t>
        <w:br/>
        <w:t xml:space="preserve">          回到 ① 开始下一轮</w:t>
      </w:r>
    </w:p>
    <w:p>
      <w:pPr>
        <w:jc w:val="center"/>
      </w:pPr>
      <w:r>
        <w:rPr>
          <w:i/>
          <w:color w:val="555555"/>
          <w:sz w:val="18"/>
        </w:rPr>
        <w:t>图 3-1  一次 64KB read 从 fio 用户态到 HDD 再回到 fio 的完整闭环</w:t>
      </w:r>
    </w:p>
    <w:p>
      <w:pPr>
        <w:pStyle w:val="Heading1"/>
      </w:pPr>
      <w:r>
        <w:t>4. Merge 失败的微观时序分析</w:t>
      </w:r>
    </w:p>
    <w:p>
      <w:r>
        <w:rPr>
          <w:b/>
          <w:sz w:val="22"/>
        </w:rPr>
        <w:t>一句话结论:</w:t>
      </w:r>
    </w:p>
    <w:p>
      <w:r>
        <w:t xml:space="preserve">scheduler merge 窗口 = request 在 sort_list 的停留时间 ≈ </w:t>
      </w:r>
      <w:r>
        <w:rPr>
          <w:b/>
        </w:rPr>
        <w:t>1–3 μs</w:t>
      </w:r>
      <w:r>
        <w:t>；1:1 闭环 ≈ 2 μs 能追上，1:2 闭环 ≈ 4–5 μs 追不上。这就是 merge 率从 86% 塌到 0.08% 的唯一 μs 级分水岭。</w:t>
      </w:r>
    </w:p>
    <w:p>
      <w:pPr>
        <w:pStyle w:val="Heading2"/>
      </w:pPr>
      <w:r>
        <w:t>4.1 fio 稳态循环退化成 io_submit(nr=1)</w:t>
      </w:r>
    </w:p>
    <w:p>
      <w:r>
        <w:rPr>
          <w:sz w:val="22"/>
        </w:rPr>
        <w:t>fio 默认 iodepth_batch_submit=1、iodepth_batch_complete_min=1。单线程 libaio 稳态是 "完成一个补一个"——每次 io_submit() 只带 1 个 iocb。</w:t>
      </w:r>
    </w:p>
    <w:p>
      <w:r>
        <w:rPr>
          <w:sz w:val="22"/>
        </w:rPr>
        <w:t>实测佐证（[DATA-2]、[DATA-3]）:单 fio 的 slat avg = 1.8 μs，远短于 "多个 iocb 批量提交" 应有的延迟，说明系统调用 nr=1。</w:t>
      </w:r>
    </w:p>
    <w:p>
      <w:pPr>
        <w:pStyle w:val="Heading2"/>
      </w:pPr>
      <w:r>
        <w:t>4.2 plug merge 天然失效</w:t>
      </w:r>
    </w:p>
    <w:p>
      <w:r>
        <w:rPr>
          <w:sz w:val="22"/>
        </w:rPr>
        <w:t>io_submit(nr=1) 调用进内核后走 fs/aio.c 的 io_submit()：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SYSCALL_DEFINE3(io_submit, ...)</w:t>
        <w:br/>
        <w:t>{</w:t>
        <w:br/>
        <w:t xml:space="preserve">    blk_start_plug(&amp;plug);</w:t>
        <w:br/>
        <w:t xml:space="preserve">    for (i = 0; i &lt; nr; i++)</w:t>
        <w:br/>
        <w:t xml:space="preserve">        io_submit_one(...);   /* 只迭代 1 次 */</w:t>
        <w:br/>
        <w:t xml:space="preserve">    blk_finish_plug(&amp;plug);</w:t>
        <w:br/>
        <w:t>}</w:t>
      </w:r>
    </w:p>
    <w:p>
      <w:r>
        <w:rPr>
          <w:sz w:val="22"/>
        </w:rPr>
        <w:t>plug 区间里只有 1 个 bio，blk_attempt_plug_merge() 无对象可合。这条路径对 HDD 顺序读的 merge 无贡献。</w:t>
      </w:r>
    </w:p>
    <w:p>
      <w:pPr>
        <w:pStyle w:val="Heading2"/>
      </w:pPr>
      <w:r>
        <w:t>4.3 Scheduler merge 窗口 = request 在 sort_list 的停留时间</w:t>
      </w:r>
    </w:p>
    <w:p>
      <w:r>
        <w:rPr>
          <w:sz w:val="22"/>
        </w:rPr>
        <w:t>新 bio 进入时，dd_bio_merge() 在 elevator hash 表里查 "上一条连续 offset 的 request 是否还在"。一旦 dd_dispatch_request 把 request 往 driver 下发，elv_rqhash_del() 立刻把它从 hash 摘出：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/* block/elevator.c */</w:t>
        <w:br/>
        <w:t>void elv_rqhash_del(struct request_queue *q, struct request *rq)</w:t>
        <w:br/>
        <w:t>{</w:t>
        <w:br/>
        <w:t xml:space="preserve">    if (ELV_ON_HASH(rq))</w:t>
        <w:br/>
        <w:t xml:space="preserve">        __elv_rqhash_del(rq);</w:t>
        <w:br/>
        <w:t>}</w:t>
      </w:r>
    </w:p>
    <w:p>
      <w:r>
        <w:rPr>
          <w:sz w:val="22"/>
        </w:rPr>
        <w:t>merge 窗口上限 = 从 request 进 sort_list 到被 dispatch 的时间，通常 1–3 μs（上图 ⑤–⑥）。</w:t>
      </w:r>
    </w:p>
    <w:p>
      <w:pPr>
        <w:pStyle w:val="Heading2"/>
      </w:pPr>
      <w:r>
        <w:t>4.4 1:1 vs 1:2 闭环时间对比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20"/>
              </w:rPr>
              <w:t>阶段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20"/>
              </w:rPr>
              <w:t>1:1 (CPU 48 自身)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20"/>
              </w:rPr>
              <w:t>1:2 (submit=CPU 36, complete=CPU 108)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⑬ IRQ → handler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本核，~1 μs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本核（CPU 108），~1 μs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⑭ drain reply queue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~1 μs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~1 μs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⑮-⑯ complete_request_remote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cpus_share_cache(48,48)=true，本核完成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cpus_share_cache(108,36)=true（同 HT 共享 L1/L2），也是本核完成，不发完成 IPI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⑰ aio_complete 写 ring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本核写读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CPU 108 写、fio 读在 CPU 36，跨 HT 共享 L1/L2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⑱ wake fio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~0 μs（本核 need_resched）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+1–3 μs（RESCHEDULE_IPI 跨 HT）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完成→下一次 submit 闭环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~2 μs（能追上 merge 窗口）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~4–5 μs（超出 merge 窗口）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表 4-1  1:1 与 1:2 在完成侧的闭环时间差，决定 merge 的成败</w:t>
      </w:r>
    </w:p>
    <w:p>
      <w:r>
        <w:rPr>
          <w:sz w:val="22"/>
        </w:rPr>
        <w:t>对应实测数据 [DATA-2] / [DATA-3]:</w:t>
      </w:r>
    </w:p>
    <w:p>
      <w:pPr>
        <w:pStyle w:val="ListBullet"/>
      </w:pPr>
      <w:r>
        <w:t>绑 CPU 48（1:1）：merge 率 86%，ctx switch 550/s</w:t>
      </w:r>
    </w:p>
    <w:p>
      <w:pPr>
        <w:pStyle w:val="ListBullet"/>
      </w:pPr>
      <w:r>
        <w:t>绑 CPU 36（1:2）：merge 率 0.08%，ctx switch 4400/s（差 8 倍）</w:t>
      </w:r>
    </w:p>
    <w:p>
      <w:r>
        <w:t>[DATA-7] 决定性对照实验：</w:t>
      </w:r>
      <w:r>
        <w:rPr>
          <w:b/>
        </w:rPr>
        <w:t>offline CPU 108-115 让 1:2 退化成 1:1，merge 立即恢复。</w:t>
      </w:r>
    </w:p>
    <w:p>
      <w:pPr>
        <w:pStyle w:val="Heading2"/>
      </w:pPr>
      <w:r>
        <w:t>4.5 0% merge 稳态的锁定</w:t>
      </w:r>
    </w:p>
    <w:p>
      <w:r>
        <w:rPr>
          <w:sz w:val="22"/>
        </w:rPr>
        <w:t>merge 要形成 "堆积稳态" 需要一串连续成功。1:2 下每次都输几 μs，永远形不成堆积，就永远 0% merge。这就是 [DATA-2] 中 0.08% 的由来：95 条成功的 merge 是极少数随机好运（CPU 108 刚好不忙、IRQ 延迟恰好小等）。</w:t>
      </w:r>
    </w:p>
    <w:p>
      <w:pPr>
        <w:pStyle w:val="Heading1"/>
      </w:pPr>
      <w:r>
        <w:t>5. device_busy 为什么稳态 = 32，以及如何跨过 &gt;8 门槛</w:t>
      </w:r>
    </w:p>
    <w:p>
      <w:r>
        <w:rPr>
          <w:b/>
          <w:sz w:val="22"/>
        </w:rPr>
        <w:t>一句话结论:</w:t>
      </w:r>
    </w:p>
    <w:p>
      <w:r>
        <w:rPr>
          <w:sz w:val="22"/>
        </w:rPr>
        <w:t>no-merge → 每个 64K 独立成 request → in-flight request 数 = iodepth = 32。这就是 [DATA-1] 里 sdaa 的 aqu-sz=32 的来历。</w:t>
      </w:r>
    </w:p>
    <w:p>
      <w:pPr>
        <w:pStyle w:val="Heading2"/>
      </w:pPr>
      <w:r>
        <w:t>5.1 爬升过程</w:t>
      </w:r>
    </w:p>
    <w:p>
      <w:r>
        <w:rPr>
          <w:sz w:val="22"/>
        </w:rPr>
        <w:t>fio 稳态行为：</w:t>
      </w:r>
    </w:p>
    <w:p>
      <w:pPr>
        <w:pStyle w:val="ListBullet"/>
      </w:pPr>
      <w:r>
        <w:t>当前 in-flight = N；</w:t>
      </w:r>
    </w:p>
    <w:p>
      <w:pPr>
        <w:pStyle w:val="ListBullet"/>
      </w:pPr>
      <w:r>
        <w:t>HDD 完成一个 → N-1；</w:t>
      </w:r>
    </w:p>
    <w:p>
      <w:pPr>
        <w:pStyle w:val="ListBullet"/>
      </w:pPr>
      <w:r>
        <w:t>fio 补一个，merge 失败 → N+1 = N。</w:t>
      </w:r>
    </w:p>
    <w:p>
      <w:r>
        <w:rPr>
          <w:sz w:val="22"/>
        </w:rPr>
        <w:t>稳态 N = iodepth = 32。这就是 scsi_device_busy() 的稳态值。</w:t>
      </w:r>
    </w:p>
    <w:p>
      <w:pPr>
        <w:pStyle w:val="Heading2"/>
      </w:pPr>
      <w:r>
        <w:t>5.2 门槛 &gt;8 在哪一瞬跨过</w:t>
      </w:r>
    </w:p>
    <w:p>
      <w:r>
        <w:rPr>
          <w:sz w:val="22"/>
        </w:rPr>
        <w:t>warmup 阶段 N 从 0 开始，每下发一个命令 N++。到第 9 次下发，scsi_device_busy(sdev)==8，再下一次命中 &gt;8，_base_get_high_iops_msix_index() 被激活：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if (scsi_device_busy(scmd-&gt;device) &gt; MPT3SAS_DEVICE_HIGH_IOPS_DEPTH)</w:t>
        <w:br/>
        <w:t xml:space="preserve">    return base_mod64((</w:t>
        <w:br/>
        <w:t xml:space="preserve">        atomic64_add_return(1, &amp;ioc-&gt;high_iops_outstanding) /</w:t>
        <w:br/>
        <w:t xml:space="preserve">        MPT3SAS_HIGH_IOPS_BATCH_COUNT),</w:t>
        <w:br/>
        <w:t xml:space="preserve">        MPT3SAS_HIGH_IOPS_REPLY_QUEUES);</w:t>
      </w:r>
    </w:p>
    <w:p>
      <w:r>
        <w:rPr>
          <w:sz w:val="22"/>
        </w:rPr>
        <w:t>reply_q = (cnt/16) % 8：每 16 个命令换一条 high iops reply queue，8 条按 round-robin 铺。</w:t>
      </w:r>
    </w:p>
    <w:p>
      <w:pPr>
        <w:pStyle w:val="Heading2"/>
      </w:pPr>
      <w:r>
        <w:t>5.3 为什么进去出不来</w:t>
      </w:r>
    </w:p>
    <w:p>
      <w:r>
        <w:rPr>
          <w:sz w:val="22"/>
        </w:rPr>
        <w:t>scsi_device_busy 的判据是 "每个命令下发时独立判断"，没有回滞（hysteresis）。只要 merge 不恢复，N 不会掉回 8 以下。结论：8 是硬阈值，32 是锁定态。</w:t>
      </w:r>
    </w:p>
    <w:p>
      <w:pPr>
        <w:pStyle w:val="Heading1"/>
      </w:pPr>
      <w:r>
        <w:t>6. high iops 叠加：从跨 HT (1-3 μs) 到跨 NUMA (5-20 μs)</w:t>
      </w:r>
    </w:p>
    <w:p>
      <w:r>
        <w:rPr>
          <w:b/>
          <w:sz w:val="22"/>
        </w:rPr>
        <w:t>一句话结论:</w:t>
      </w:r>
    </w:p>
    <w:p>
      <w:r>
        <w:rPr>
          <w:b/>
        </w:rPr>
        <w:t>1:2 是触发扳机（让 N 冲过 8）；high iops 是放大器（把完成从 HT 兄弟的同 LLC 打散到跨 NUMA）。</w:t>
      </w:r>
    </w:p>
    <w:p>
      <w:pPr>
        <w:pStyle w:val="Heading2"/>
      </w:pPr>
      <w:r>
        <w:t>6.1 8 条 high iops reply queue 的 IRQ 散布</w:t>
      </w:r>
    </w:p>
    <w:p>
      <w:r>
        <w:rPr>
          <w:sz w:val="22"/>
        </w:rPr>
        <w:t>high iops 的 8 个 MSI-X 向量以 pre_vectors 方式分配，不参与 irq_affinity 的 CPU spread，也不是 managed IRQ，由 irqbalance 自由安排。</w:t>
      </w:r>
    </w:p>
    <w:p>
      <w:r>
        <w:rPr>
          <w:sz w:val="22"/>
        </w:rPr>
        <w:t>[DATA-10] 实测：IRQ 79-86 的 effective CPU 被 irqbalance 散到 CPU 1、6、12、16、23、35、84、99——分布在两个 NUMA 的 8 个不同 CPU 上。</w:t>
      </w:r>
    </w:p>
    <w:p>
      <w:pPr>
        <w:pStyle w:val="Heading2"/>
      </w:pPr>
      <w:r>
        <w:t>6.2 跨 NUMA 触发真正的完成 IPI</w:t>
      </w:r>
    </w:p>
    <w:p>
      <w:r>
        <w:rPr>
          <w:sz w:val="22"/>
        </w:rPr>
        <w:t>block/blk-mq.c: blk_mq_complete_request_remote() 的判据（简化）：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if (cpu == rq-&gt;mq_ctx-&gt;cpu ||</w:t>
        <w:br/>
        <w:t xml:space="preserve">    (!test_bit(QUEUE_FLAG_SAME_FORCE, ...) &amp;&amp;</w:t>
        <w:br/>
        <w:t xml:space="preserve">     cpus_share_cache(cpu, rq-&gt;mq_ctx-&gt;cpu)))</w:t>
        <w:br/>
        <w:t xml:space="preserve">    return false;  /* 本核完成 */</w:t>
        <w:br/>
        <w:t>/* 否则 → smp_call_function_single_async → IPI */</w:t>
      </w:r>
    </w:p>
    <w:p>
      <w:r>
        <w:rPr>
          <w:sz w:val="22"/>
        </w:rPr>
        <w:t>IRQ 79 在 CPU 84 处理时，cpus_share_cache(84, 36) == false（跨 NUMA）→ 发真正的 call_function_single IPI，跨 socket cacheline bouncing + IPI 派发 = 5–20 μs 量级。</w:t>
      </w:r>
    </w:p>
    <w:p>
      <w:r>
        <w:rPr>
          <w:sz w:val="22"/>
        </w:rPr>
        <w:t>[DATA-5] 实测：call_function_single_entry = 6,586/s，和 fio 4400 IOPS 同阶。这就是 high iops 打出来的跨 NUMA IPI 流量。</w:t>
      </w:r>
    </w:p>
    <w:p>
      <w:pPr>
        <w:pStyle w:val="Heading2"/>
      </w:pPr>
      <w:r>
        <w:t>6.3 叠加后 1–3 μs 变 5–20 μs</w:t>
      </w:r>
    </w:p>
    <w:p>
      <w:r>
        <w:rPr>
          <w:sz w:val="22"/>
        </w:rPr>
        <w:t>进入 high iops 后，⑰–⑱ 从 "跨 HT 1–3 μs" 升级为 "跨 NUMA 5–20 μs"。merge 窗口更不可能追上——但 merge 本来已经 0%，这一层实际上是让 CPU 侧 IPI 开销加大（call_function_single_entry 暴涨），并不让 device_busy 继续升高（它已经顶死 32）。</w:t>
      </w:r>
    </w:p>
    <w:p>
      <w:pPr>
        <w:pStyle w:val="Heading2"/>
      </w:pPr>
      <w:r>
        <w:t>6.4 为什么 perf_mode=1 关掉 high iops 救不了 1:2</w:t>
      </w:r>
    </w:p>
    <w:p>
      <w:r>
        <w:rPr>
          <w:sz w:val="22"/>
        </w:rPr>
        <w:t>[DATA-5] 对照：关 high iops 后 call_function_single_entry 几乎不变（6354 vs 6586）。原因：此时 cpu_list=[36,108] 的 hctx 仍让完成到 CPU 108，cpus_share_cache(108,36)=true，本来就不发完成 IPI——high iops 带来的跨 NUMA IPI 在这个场景里不是主要杀手，跨 HT 那 1–3 μs 才是。所以关 high iops 对 merge 率 (仍 0%) 和带宽基本没影响。</w:t>
      </w:r>
    </w:p>
    <w:p>
      <w:pPr>
        <w:pStyle w:val="Heading1"/>
      </w:pPr>
      <w:r>
        <w:t>7. HBA/HDD 硬件侧瓶颈：最后一跌</w:t>
      </w:r>
    </w:p>
    <w:p>
      <w:r>
        <w:rPr>
          <w:b/>
          <w:sz w:val="22"/>
        </w:rPr>
        <w:t>一句话结论:</w:t>
      </w:r>
    </w:p>
    <w:p>
      <w:r>
        <w:t>CPU 不是瓶颈（实测 1%），Linux 软件栈不是瓶颈（sched delay 1 μs）；</w:t>
      </w:r>
      <w:r>
        <w:rPr>
          <w:b/>
        </w:rPr>
        <w:t>真正把单盘 270 MB/s 打到 110 MB/s 的，是 HBA/expander 在 "36 盘并发 × 32×64K 小命令" 下的 arbitration 行为，以及 HDD 预读 buffer 被打断后等下一转（8.3 ms/圈）的物理损失。</w:t>
      </w:r>
    </w:p>
    <w:p>
      <w:pPr>
        <w:pStyle w:val="Heading2"/>
      </w:pPr>
      <w:r>
        <w:t>7.1 单盘 / 少并发：HDD NCQ + 读预取可以抹平 64K 颗粒</w:t>
      </w:r>
    </w:p>
    <w:p>
      <w:r>
        <w:rPr>
          <w:sz w:val="22"/>
        </w:rPr>
        <w:t>[DATA-2]/[DATA-6] 实测:</w:t>
      </w:r>
    </w:p>
    <w:p>
      <w:pPr>
        <w:pStyle w:val="ListBullet"/>
      </w:pPr>
      <w:r>
        <w:t>单盘绑 CPU 36（1:2），merge=0.08%，BW=275 MB/s，clat=7.27 ms</w:t>
      </w:r>
    </w:p>
    <w:p>
      <w:pPr>
        <w:pStyle w:val="ListBullet"/>
      </w:pPr>
      <w:r>
        <w:t>8 盘并发 sdaa-sdah，全部 merge=0，都能到 ~270 MB/s</w:t>
      </w:r>
    </w:p>
    <w:p>
      <w:r>
        <w:rPr>
          <w:sz w:val="22"/>
        </w:rPr>
        <w:t>HDD 在 NCQ=32 + LBA 连续的场景下，磁头一次扫描就能完成 32 个 64K 命令，与 "1 次 1 MB 大命令" 等价。单盘时 HBA 给这盘的命令通路是独占的，连续性好。</w:t>
      </w:r>
    </w:p>
    <w:p>
      <w:pPr>
        <w:pStyle w:val="Heading2"/>
      </w:pPr>
      <w:r>
        <w:t>7.2 36 盘并发：arbitration + 预读 miss 放大</w:t>
      </w:r>
    </w:p>
    <w:p>
      <w:r>
        <w:rPr>
          <w:sz w:val="22"/>
        </w:rPr>
        <w:t>[DATA-1] 核心差异：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20"/>
              </w:rPr>
              <w:t>盘组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20"/>
              </w:rPr>
              <w:t>clat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20"/>
              </w:rPr>
              <w:t>带宽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20"/>
              </w:rPr>
              <w:t>rareq-sz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20"/>
              </w:rPr>
              <w:t>rrqm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sdaa-sdah (1:2, no merge, 32×64K)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18 ms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110 MB/s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64 KB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0%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sdai+ (1:1, merge 93%, 2×1MB)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7 ms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264 MB/s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1024 KB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93%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表 7-1  1:2 与 1:1 盘在 36 盘并发下的关键指标对比</w:t>
      </w:r>
    </w:p>
    <w:p>
      <w:r>
        <w:rPr>
          <w:sz w:val="22"/>
        </w:rPr>
        <w:t>机制假设（Linux 视角是黑盒，但与实测完全自洽）：</w:t>
      </w:r>
    </w:p>
    <w:p>
      <w:pPr>
        <w:pStyle w:val="ListBullet"/>
      </w:pPr>
      <w:r>
        <w:t>HBA firmware 在多盘请求之间做 arbitration，会把 sdaa 的 "连续 32 个 64K" 切成几段间歇下发；</w:t>
      </w:r>
    </w:p>
    <w:p>
      <w:pPr>
        <w:pStyle w:val="ListBullet"/>
      </w:pPr>
      <w:r>
        <w:t>HDD 预读 buffer 在命令之间的空窗期填满后就不再推进，命令到达时若 "下一个扇区已经错过"，必须等下一转（7200 RPM = 8.3 ms/圈）；</w:t>
      </w:r>
    </w:p>
    <w:p>
      <w:pPr>
        <w:pStyle w:val="ListBullet"/>
      </w:pPr>
      <w:r>
        <w:t>64K 小命令每 miss 一次→单盘 clat +8.3 ms；32 个命令里 miss 1–2 次就能把 7 ms 变 18 ms；</w:t>
      </w:r>
    </w:p>
    <w:p>
      <w:pPr>
        <w:pStyle w:val="ListBullet"/>
      </w:pPr>
      <w:r>
        <w:t>1 MB 大命令因为单次数据量大，miss 的 8.3 ms 在总时间里占比小得多，几乎不膨胀。</w:t>
      </w:r>
    </w:p>
    <w:p>
      <w:pPr>
        <w:pStyle w:val="Heading2"/>
      </w:pPr>
      <w:r>
        <w:t>7.3 实验 E 的反证</w:t>
      </w:r>
    </w:p>
    <w:p>
      <w:r>
        <w:rPr>
          <w:sz w:val="22"/>
        </w:rPr>
        <w:t>[DATA-8]：把 fio 改成 --bs=1M --iodepth=2，完全绕开 merge，直接下发 1 MB 命令。结果：sdaa-sdah 回到 216–234 MB/s，与 1:1 盘持平。</w:t>
      </w:r>
    </w:p>
    <w:p>
      <w:r>
        <w:rPr>
          <w:b/>
        </w:rPr>
        <w:t>反证结论：大颗粒命令对 HBA/HDD 并发友好，小颗粒不友好。</w:t>
      </w:r>
      <w:r>
        <w:t>1:2 hctx 的作用就是把内核侧交给 HBA 的颗粒强制保持在 64 KB。</w:t>
      </w:r>
    </w:p>
    <w:p>
      <w:pPr>
        <w:pStyle w:val="Heading2"/>
      </w:pPr>
      <w:r>
        <w:t>7.4 CPU 不是瓶颈的证据</w:t>
      </w:r>
    </w:p>
    <w:p>
      <w:r>
        <w:rPr>
          <w:sz w:val="22"/>
        </w:rPr>
        <w:t>[DATA-4]：每个 fio 进程 %CPU = 0.7–1.06%；perf sched latency avg=1 μs、max=5 μs。即使 ctx switch 4400/s，也远没吃满 CPU 36。"fio 跑不动" 的假设在这里被直接否定。</w:t>
      </w:r>
    </w:p>
    <w:p>
      <w:pPr>
        <w:pStyle w:val="Heading1"/>
      </w:pPr>
      <w:r>
        <w:t>8. 单盘 270 MB/s vs 并发 110 MB/s 完整解释</w:t>
      </w:r>
    </w:p>
    <w:p>
      <w:r>
        <w:rPr>
          <w:sz w:val="22"/>
        </w:rPr>
        <w:t>综合 §4–§7，把看似矛盾的现象完整拆开：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单盘 + 1:2 hctx (sdaa):</w:t>
        <w:br/>
        <w:t xml:space="preserve">  · merge 率 0%               ← 1:2 跨 HT wake 延迟</w:t>
        <w:br/>
        <w:t xml:space="preserve">  · device_busy = 32           ← no merge 的直接结果</w:t>
        <w:br/>
        <w:t xml:space="preserve">  · high iops 激活            ← &gt;8 门槛</w:t>
        <w:br/>
        <w:t xml:space="preserve">  · 跨 NUMA 完成 IPI ~6k/s    ← high iops (cnt/16)%8 分发</w:t>
        <w:br/>
        <w:t xml:space="preserve">  · 但 HBA 只给 1 盘下发命令, 连续 32×64K 不被打断</w:t>
        <w:br/>
        <w:t xml:space="preserve">  · HDD NCQ+读预取救场</w:t>
        <w:br/>
        <w:t xml:space="preserve">  · → 带宽 270 MB/s, clat 7.3 ms</w:t>
        <w:br/>
        <w:br/>
        <w:t>36 盘并发 + 1:2 hctx (sdaa-sdah):</w:t>
        <w:br/>
        <w:t xml:space="preserve">  · 每个盘自己仍是 merge=0, device_busy=32</w:t>
        <w:br/>
        <w:t xml:space="preserve">  · CPU 侧完全富余 (实测 1%, sched latency 1 μs)</w:t>
        <w:br/>
        <w:t xml:space="preserve">  · 但 HBA/expander 开始调度 36 盘的命令流</w:t>
        <w:br/>
        <w:t xml:space="preserve">  · sdaa 的 "连续 32×64K" 被切碎下发</w:t>
        <w:br/>
        <w:t xml:space="preserve">  · HDD 预读 buffer miss, 每次等下一转 8.3 ms</w:t>
        <w:br/>
        <w:t xml:space="preserve">  · clat 7 → 18 ms (+11 ms 等转的平摊值)</w:t>
        <w:br/>
        <w:t xml:space="preserve">  · → 带宽 ≈ 275 × 7/18 ≈ 107 MB/s, 实测 110 MB/s</w:t>
        <w:br/>
        <w:br/>
        <w:t>36 盘并发 + 1:1 hctx (sdai+):</w:t>
        <w:br/>
        <w:t xml:space="preserve">  · merge 93% (CPU 本核 wake, 闭环 2 μs 追上窗口)</w:t>
        <w:br/>
        <w:t xml:space="preserve">  · device_busy = 2 (一盘两个 1MB in-flight)</w:t>
        <w:br/>
        <w:t xml:space="preserve">  · high iops 不激活 (2 &lt; 8)</w:t>
        <w:br/>
        <w:t xml:space="preserve">  · HBA 给每盘是 2 个 1 MB 命令, 颗粒大, arbitration 影响小</w:t>
        <w:br/>
        <w:t xml:space="preserve">  · HDD 一次磁头扫描读 1 MB, miss 被大数据量摊薄</w:t>
        <w:br/>
        <w:t xml:space="preserve">  · → 带宽 264 MB/s, clat 7 ms</w:t>
      </w:r>
    </w:p>
    <w:p>
      <w:r>
        <w:rPr>
          <w:b/>
          <w:sz w:val="22"/>
        </w:rPr>
        <w:t>一句归纳:</w:t>
      </w:r>
    </w:p>
    <w:p>
      <w:r>
        <w:rPr>
          <w:b/>
        </w:rPr>
        <w:t>同一硬件、同一驱动、同一参数，只要 /sys/block/&lt;dev&gt;/mq/*/cpu_list 里出现 2 个 CPU，这个盘在高并发 + 小块顺序读场景下必然塌到约 40% 的带宽。</w:t>
      </w:r>
      <w:r>
        <w:t xml:space="preserve"> 原因链条确定，每一步都有代码和数据落地。</w:t>
      </w:r>
    </w:p>
    <w:p>
      <w:pPr>
        <w:pStyle w:val="Heading1"/>
      </w:pPr>
      <w:r>
        <w:t>9. 对治建议</w:t>
      </w:r>
    </w:p>
    <w:p>
      <w:pPr>
        <w:pStyle w:val="Heading2"/>
      </w:pPr>
      <w:r>
        <w:t>9.1 应用/运维层面（侵入性最低）</w:t>
      </w:r>
    </w:p>
    <w:p>
      <w:pPr>
        <w:pStyle w:val="ListBullet"/>
      </w:pPr>
      <w:r>
        <w:t>绑核避开 1:2 hctx 的 CPU：扫 /sys/block/*/mq/*/cpu_list，把 &gt;1 个 CPU 的挑出来，工作负载绑到纯 1:1 的 CPU 上；</w:t>
      </w:r>
    </w:p>
    <w:p>
      <w:pPr>
        <w:pStyle w:val="ListBullet"/>
      </w:pPr>
      <w:r>
        <w:t>应用层合并 IO，使 bs → max_sectors_kb：让每个 syscall 就是 1 MB 级 IO，不依赖内核 merge（[DATA-8] 已直接验证）；</w:t>
      </w:r>
    </w:p>
    <w:p>
      <w:pPr>
        <w:pStyle w:val="ListBullet"/>
      </w:pPr>
      <w:r>
        <w:t>fio 攒批（压测场景）：--iodepth_batch_submit=16 --iodepth_batch_complete_min=16 --iodepth_low=16，让 plug merge 接管。</w:t>
      </w:r>
    </w:p>
    <w:p>
      <w:pPr>
        <w:pStyle w:val="Heading2"/>
      </w:pPr>
      <w:r>
        <w:t>9.2 Linux / 驱动层面</w:t>
      </w:r>
    </w:p>
    <w:p>
      <w:pPr>
        <w:pStyle w:val="ListBullet"/>
      </w:pPr>
      <w:r>
        <w:t>modprobe mpt3sas perf_mode=1：关 high_iops_queues。对 1:2 救不了 merge，但能消除跨 NUMA IPI 流量，降低 CPU IPI 开销；</w:t>
      </w:r>
    </w:p>
    <w:p>
      <w:pPr>
        <w:pStyle w:val="ListBullet"/>
      </w:pPr>
      <w:r>
        <w:t>关 HT 或 offline 高位 HT：144 HT → 72 CPU，全部 hctx 变 1:1（[DATA-7] 已验证）。代价是失去 HT 对其他 workload 的收益；</w:t>
      </w:r>
    </w:p>
    <w:p>
      <w:pPr>
        <w:pStyle w:val="ListBullet"/>
      </w:pPr>
      <w:r>
        <w:t>isolcpus / nohz_full 隔离 1:2 的 HT 兄弟：等效 offline。</w:t>
      </w:r>
    </w:p>
    <w:p>
      <w:pPr>
        <w:pStyle w:val="Heading2"/>
      </w:pPr>
      <w:r>
        <w:t>9.3 硬件层面（根治）</w:t>
      </w:r>
    </w:p>
    <w:p>
      <w:pPr>
        <w:pStyle w:val="ListBullet"/>
      </w:pPr>
      <w:r>
        <w:t>换 MSI-X 向量数 ≥ HT 数 的 HBA（例如 Broadcom 更高端型号或 NVMe-oF 类适配器），根本消除 1:2；</w:t>
      </w:r>
    </w:p>
    <w:p>
      <w:pPr>
        <w:pStyle w:val="ListBullet"/>
      </w:pPr>
      <w:r>
        <w:t>拓扑隔离：不在一台机器同时承担 "大量机械盘高并发顺序读 + 计算密集" 两种 workload。SSD/NVMe 可以 bypass 这个痛点。</w:t>
      </w:r>
    </w:p>
    <w:p>
      <w:pPr>
        <w:pStyle w:val="Heading1"/>
      </w:pPr>
      <w:r>
        <w:t>10. 附录</w:t>
      </w:r>
    </w:p>
    <w:p>
      <w:pPr>
        <w:pStyle w:val="Heading2"/>
      </w:pPr>
      <w:r>
        <w:t>10.1 一键排查命令集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# 1) hctx 映射, 一眼看 1:2</w:t>
        <w:br/>
        <w:t>for d in $(ls /sys/block | grep '^sd'); do</w:t>
        <w:br/>
        <w:t xml:space="preserve">  for h in /sys/block/$d/mq/*/cpu_list; do</w:t>
        <w:br/>
        <w:t xml:space="preserve">    cpus=$(cat $h); n=$(echo $cpus | tr ',' '\n' | wc -l)</w:t>
        <w:br/>
        <w:t xml:space="preserve">    [ $n -gt 1 ] &amp;&amp; echo "$d hctx=$(basename $(dirname $h)) cpu_list=$cpus"</w:t>
        <w:br/>
        <w:t xml:space="preserve">  done</w:t>
        <w:br/>
        <w:t>done | sort -u</w:t>
        <w:br/>
        <w:br/>
        <w:t># 2) high iops 状态</w:t>
        <w:br/>
        <w:t>cat /sys/module/mpt3sas/parameters/perf_mode</w:t>
        <w:br/>
        <w:t>dmesg | grep -i "High IOPs"</w:t>
        <w:br/>
        <w:br/>
        <w:t># 3) 运行时 device_busy / merge 率</w:t>
        <w:br/>
        <w:t>while sleep 1; do cat /sys/block/sdaa/device/device_busy; done</w:t>
        <w:br/>
        <w:t>iostat -xk 1 /dev/sdaa</w:t>
        <w:br/>
        <w:br/>
        <w:t># 4) IPI / 完成路径 (fio 压着时抓)</w:t>
        <w:br/>
        <w:t>perf stat -a -C 36,108 -e \</w:t>
        <w:br/>
        <w:t xml:space="preserve">  irq_vectors:call_function_single_entry,\</w:t>
        <w:br/>
        <w:t xml:space="preserve">  irq_vectors:reschedule_entry,\</w:t>
        <w:br/>
        <w:t xml:space="preserve">  irq:softirq_entry,\</w:t>
        <w:br/>
        <w:t xml:space="preserve">  sched:sched_wakeup sleep 10</w:t>
        <w:br/>
        <w:br/>
        <w:t># 5) 是否被 split</w:t>
        <w:br/>
        <w:t>perf stat -a -e block:block_split sleep 5</w:t>
      </w:r>
    </w:p>
    <w:p>
      <w:pPr>
        <w:pStyle w:val="Heading2"/>
      </w:pPr>
      <w:r>
        <w:t>10.2 一次完整 timeline（关键帧,μs 级）</w:t>
      </w:r>
    </w:p>
    <w:p>
      <w:pPr>
        <w:spacing w:before="40" w:after="40"/>
        <w:ind w:left="170"/>
        <w:shd w:val="clear" w:color="auto" w:fill="F5F5F5"/>
      </w:pPr>
      <w:r>
        <w:rPr>
          <w:rFonts w:ascii="Consolas" w:hAnsi="Consolas"/>
          <w:sz w:val="18"/>
          <w:rFonts w:ascii="Consolas" w:hAnsi="Consolas" w:eastAsia="Consolas"/>
        </w:rPr>
        <w:t>T=0      fio@CPU36: io_submit(nr=1)</w:t>
        <w:br/>
        <w:t>T+1.8us  kernel: aio_submit_one → blkdev_direct_IO → submit_bio</w:t>
        <w:br/>
        <w:t>T+2.3us  blk-mq: plug merge 失败 (plug empty)</w:t>
        <w:br/>
        <w:t>T+3.0us  mq-deadline: dd_bio_merge 尝试, 失败 (上一 request 已 dispatch)</w:t>
        <w:br/>
        <w:t>T+3.5us  新 request 插入 sort_list (elv_rqhash_add)</w:t>
        <w:br/>
        <w:t>T+4.5us  dd_dispatch_request 取走, elv_rqhash_del → merge 窗口关闭</w:t>
        <w:br/>
        <w:t>T+6us    mpt3sas scsih_qcmd → device_busy=32 → _base_get_high_iops_msix_index</w:t>
        <w:br/>
        <w:t xml:space="preserve">         reply_q = (cnt/16)%8 = 某个跨 NUMA CPU</w:t>
        <w:br/>
        <w:t>T+8us    PCIe MMIO 下发 request descriptor</w:t>
        <w:br/>
        <w:t>T+...    HBA firmware + SAS expander → HDD (微秒级传输)</w:t>
        <w:br/>
        <w:t>T+220us  HDD 完成此 64K (NCQ 并发下平摊)</w:t>
        <w:br/>
        <w:t>T+230us  HBA 写 reply descriptor → 触发 IRQ 79 @ CPU 84</w:t>
        <w:br/>
        <w:t>T+231us  IRQ handler, drain reply queue</w:t>
        <w:br/>
        <w:t>T+232us  blk_mq_complete_request_remote:</w:t>
        <w:br/>
        <w:t xml:space="preserve">         cpus_share_cache(84,36)=false → smp_call_function_single_async</w:t>
        <w:br/>
        <w:t>T+245us  CPU 36 收到 call_function_single IPI → BLOCK_SOFTIRQ</w:t>
        <w:br/>
        <w:t>T+246us  scsi_done → aio_complete 写 ring</w:t>
        <w:br/>
        <w:t>T+247us  wake_up_process(fio_task) — fio 在 CPU 36 的 rq, 本核 wake, ~0 μs</w:t>
        <w:br/>
        <w:t>T+248us  fio 被调度, io_getevents 返回 1 个事件</w:t>
        <w:br/>
        <w:t>T+250us  fio 生成新 iocb, io_submit(nr=1) → 下一轮</w:t>
      </w:r>
    </w:p>
    <w:p>
      <w:r>
        <w:rPr>
          <w:sz w:val="22"/>
        </w:rPr>
        <w:t>T+3.5us 到 T+4.5us 就是 merge 窗口——1 μs 级。闭环总开销 ~250 μs，其中 HDD 本体占 220 μs，CPU 路径 ~30 μs，1:2 贡献其中的 1–3 μs，high iops 再叠加 ~13 μs 的 IPI 派发。CPU 路径的抖动没有让单盘塌（因为 HDD 220 μs 里能容纳），但破坏了 merge（merge 窗口只有 μs 级）。</w:t>
      </w:r>
    </w:p>
    <w:p>
      <w:r>
        <w:rPr>
          <w:b/>
        </w:rPr>
        <w:t>HDD 因为没被 merge 而吃到 32×64K 的细碎命令，在 36 盘并发下又进一步被 HBA 打断，这才是最后 110 MB/s 的出处。</w:t>
      </w:r>
    </w:p>
    <w:p>
      <w:pPr>
        <w:pStyle w:val="Heading2"/>
      </w:pPr>
      <w:r>
        <w:t>10.3 数据与代码锚点索引</w:t>
      </w:r>
    </w:p>
    <w:p>
      <w:r>
        <w:rPr>
          <w:sz w:val="22"/>
        </w:rPr>
        <w:t>本报告引用的实测数据（[DATA-X]）：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D9E2F3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350"/>
            <w:shd w:val="clear" w:color="auto" w:fill="D9E2F3"/>
          </w:tcPr>
          <w:p>
            <w:r/>
            <w:r>
              <w:rPr>
                <w:b/>
                <w:sz w:val="20"/>
              </w:rPr>
              <w:t>内容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20"/>
              </w:rPr>
              <w:t>出处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DATA-1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36 盘并发 iostat：sdaa-sdah 110 MB/s / aqu=32，sdai+ 264 MB/s / aqu=2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iostat -xk 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DATA-2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单盘绑 CPU 36（1:2）：BW 275 MB/s，merge 0.08%，ctx 4400/s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fio 输出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DATA-3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单盘绑 CPU 48（1:1）：BW 275 MB/s，merge 86%，ctx 550/s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fio 输出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DATA-4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fio %CPU = 1%，sched latency avg 1 μs / max 5 μs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pidstat + perf sched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DATA-5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perf stat：call_function_single_entry 6586/s（high iops on）vs 6354/s（off）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perf stat -C 36,108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DATA-6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8 盘并发：sdaa-sdah 全部 ~270 MB/s（验证单纯 no-merge 不降带宽）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iostat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DATA-7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offline CPU 108-115 → 1:1 → merge 恢复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iostat + fio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DATA-8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36 盘 bs=1M iodepth=2：sdaa-sdah 回到 216-234 MB/s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iostat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DATA-9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clat log：7 ms → 12.7 ms → 18 ms（阶跃膨胀在 HBA/HDD 之下）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fio clat log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DATA-10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IRQ 79-86 effective CPU 散到 CPU 1/6/12/16/23/35/84/99（跨 NUMA）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/proc/interrupts</w:t>
            </w:r>
          </w:p>
        </w:tc>
      </w:tr>
    </w:tbl>
    <w:p>
      <w:r>
        <w:rPr>
          <w:sz w:val="22"/>
        </w:rPr>
        <w:t>本报告引用的代码锚点：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D9E2F3"/>
          </w:tcPr>
          <w:p>
            <w:r/>
            <w:r>
              <w:rPr>
                <w:b/>
                <w:sz w:val="20"/>
              </w:rPr>
              <w:t>锚点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20"/>
              </w:rPr>
              <w:t>位置</w:t>
            </w:r>
          </w:p>
        </w:tc>
        <w:tc>
          <w:tcPr>
            <w:tcW w:type="dxa" w:w="4932"/>
            <w:shd w:val="clear" w:color="auto" w:fill="D9E2F3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CODE-1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mpt3sas_base.c:3885-3892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_base_get_msix_index() 普通 reply queue 选择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CODE-2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mpt3sas_base.c:3905-3922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_base_get_high_iops_msix_index() (cnt/16)%8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CODE-3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mpt3sas_base.h:379-381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DEVICE_HIGH_IOPS_DEPTH=8 / REPLY_QUEUES=8 / BATCH_COUNT=16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CODE-4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mpt3sas_base.c:3313-3347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_base_check_and_enable_high_iops_queues() 激活条件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CODE-5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block/blk-mq.c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blk_mq_complete_request_remote() cpus_share_cache 判断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CODE-6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block/mq-deadline.c, block/elevator.c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dd_bio_merge + elv_rqhash_del 决定 merge 窗口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CODE-7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fs/aio.c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io_submit() 内 blk_start_plug/blk_finish_plug 的 plug 生命周期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